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2A999EF3" w:rsidR="00CE3944" w:rsidRDefault="005631D5">
      <w:r w:rsidRPr="005631D5">
        <w:drawing>
          <wp:inline distT="0" distB="0" distL="0" distR="0" wp14:anchorId="62739715" wp14:editId="5C4C189E">
            <wp:extent cx="5486400" cy="5147310"/>
            <wp:effectExtent l="0" t="0" r="0" b="0"/>
            <wp:docPr id="194960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0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54056995" w:rsidR="00913BFD" w:rsidRDefault="005631D5">
      <w:r w:rsidRPr="005631D5">
        <w:drawing>
          <wp:inline distT="0" distB="0" distL="0" distR="0" wp14:anchorId="6EB048ED" wp14:editId="7BEA9718">
            <wp:extent cx="3334215" cy="2114845"/>
            <wp:effectExtent l="0" t="0" r="0" b="0"/>
            <wp:docPr id="16831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8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71D90"/>
    <w:rsid w:val="0029639D"/>
    <w:rsid w:val="00326F90"/>
    <w:rsid w:val="00500EC9"/>
    <w:rsid w:val="005631D5"/>
    <w:rsid w:val="0064573A"/>
    <w:rsid w:val="00913BFD"/>
    <w:rsid w:val="00A618D6"/>
    <w:rsid w:val="00AA1D8D"/>
    <w:rsid w:val="00B362F6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Deshpande</cp:lastModifiedBy>
  <cp:revision>2</cp:revision>
  <dcterms:created xsi:type="dcterms:W3CDTF">2026-04-01T13:59:00Z</dcterms:created>
  <dcterms:modified xsi:type="dcterms:W3CDTF">2026-04-01T13:59:00Z</dcterms:modified>
  <cp:category/>
</cp:coreProperties>
</file>